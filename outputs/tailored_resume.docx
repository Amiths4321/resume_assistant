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Resume</w:t>
      </w:r>
    </w:p>
    <w:p>
      <w:pPr>
        <w:pStyle w:val="Heading2"/>
      </w:pPr>
      <w:r>
        <w:t>Amit Chincholkar</w:t>
      </w:r>
    </w:p>
    <w:p>
      <w:r>
        <w:t>Mumbai, Maharashtra | +91-9967643838 | amitchincholkar@gmail.com</w:t>
      </w:r>
    </w:p>
    <w:p>
      <w:r>
        <w:t>GitHub Portfolio: https://github.com/openshift09/Openshift-Project</w:t>
      </w:r>
    </w:p>
    <w:p>
      <w:pPr>
        <w:pStyle w:val="Heading2"/>
      </w:pPr>
      <w:r>
        <w:t>Professional Summary</w:t>
      </w:r>
    </w:p>
    <w:p>
      <w:r>
        <w:t>Red Hat Certified OpenShift Administrator / DevOps Engineer with 3 years of hands-on experience in managing OpenShift clusters, automating CI/CD pipelines, and deploying IBM Cloud Pak for Integration components. Skilled in container orchestration, DevOps automation, and AWS integration for secure, scalable cloud environments.</w:t>
      </w:r>
    </w:p>
    <w:p>
      <w:pPr>
        <w:pStyle w:val="Heading2"/>
      </w:pPr>
      <w:r>
        <w:t>Core Competencies</w:t>
      </w:r>
    </w:p>
    <w:p>
      <w:pPr>
        <w:pStyle w:val="ListBullet"/>
      </w:pPr>
      <w:r>
        <w:t>Kubernetes &amp; OpenShift Cluster Administration</w:t>
      </w:r>
    </w:p>
    <w:p>
      <w:pPr>
        <w:pStyle w:val="ListBullet"/>
      </w:pPr>
      <w:r>
        <w:t>GitOps Implementation (Helm, Ansible)</w:t>
      </w:r>
    </w:p>
    <w:p>
      <w:pPr>
        <w:pStyle w:val="ListBullet"/>
      </w:pPr>
      <w:r>
        <w:t>CI/CD Pipeline Automation (Jenkins, GitHub)</w:t>
      </w:r>
    </w:p>
    <w:p>
      <w:pPr>
        <w:pStyle w:val="ListBullet"/>
      </w:pPr>
      <w:r>
        <w:t>Container Orchestration &amp; Microservices Deployment</w:t>
      </w:r>
    </w:p>
    <w:p>
      <w:pPr>
        <w:pStyle w:val="ListBullet"/>
      </w:pPr>
      <w:r>
        <w:t>API Development &amp; Lifecycle Management (ACE, APIC)</w:t>
      </w:r>
    </w:p>
    <w:p>
      <w:pPr>
        <w:pStyle w:val="ListBullet"/>
      </w:pPr>
      <w:r>
        <w:t>Infrastructure as Code (Helm, Ansible)</w:t>
      </w:r>
    </w:p>
    <w:p>
      <w:pPr>
        <w:pStyle w:val="ListBullet"/>
      </w:pPr>
      <w:r>
        <w:t>Observability &amp; Monitoring (Prometheus, Grafana)</w:t>
      </w:r>
    </w:p>
    <w:p>
      <w:pPr>
        <w:pStyle w:val="ListBullet"/>
      </w:pPr>
      <w:r>
        <w:t>Container Security &amp; Compliance (RBAC, Network Policies)</w:t>
      </w:r>
    </w:p>
    <w:p>
      <w:pPr>
        <w:pStyle w:val="ListBullet"/>
      </w:pPr>
      <w:r>
        <w:t>Troubleshooting &amp; Incident Response</w:t>
      </w:r>
    </w:p>
    <w:p>
      <w:pPr>
        <w:pStyle w:val="ListBullet"/>
      </w:pPr>
      <w:r>
        <w:t>Performance Optimization &amp; Capacity Management</w:t>
      </w:r>
    </w:p>
    <w:p>
      <w:pPr>
        <w:pStyle w:val="ListBullet"/>
      </w:pPr>
      <w:r>
        <w:t>Secure Configuration Management &amp; Secrets Handling</w:t>
      </w:r>
    </w:p>
    <w:p>
      <w:pPr>
        <w:pStyle w:val="ListBullet"/>
      </w:pPr>
      <w:r>
        <w:t>High Availability &amp; Disaster Recovery</w:t>
      </w:r>
    </w:p>
    <w:p>
      <w:pPr>
        <w:pStyle w:val="ListBullet"/>
      </w:pPr>
      <w:r>
        <w:t>Cross-functional Collaboration with Dev, QA</w:t>
      </w:r>
    </w:p>
    <w:p>
      <w:pPr>
        <w:pStyle w:val="Heading2"/>
      </w:pPr>
      <w:r>
        <w:t>Professional Experience</w:t>
      </w:r>
    </w:p>
    <w:p>
      <w:r>
        <w:t>**OpenShift Administrator / DevOps Engineer, Confidential IT Services Company – Bangalore | May 2025 – Present**</w:t>
      </w:r>
    </w:p>
    <w:p>
      <w:pPr>
        <w:pStyle w:val="ListBullet"/>
      </w:pPr>
      <w:r>
        <w:t>**Automated CI/CD processes using Jenkins Declarative Pipelines integrated with GitHub, SonarQube, and security scanning tools.**</w:t>
      </w:r>
    </w:p>
    <w:p>
      <w:pPr>
        <w:pStyle w:val="ListBullet"/>
      </w:pPr>
      <w:r>
        <w:t>**Implemented GitOps workflows using Helm and Ansible for version-controlled, auditable deployments.**</w:t>
      </w:r>
    </w:p>
    <w:p>
      <w:pPr>
        <w:pStyle w:val="ListBullet"/>
      </w:pPr>
      <w:r>
        <w:t>**Managed multi-namespace Kubernetes/OpenShift clusters with RBAC, resource quotas, and NetworkPolicies.**</w:t>
      </w:r>
    </w:p>
    <w:p>
      <w:pPr>
        <w:pStyle w:val="ListBullet"/>
      </w:pPr>
      <w:r>
        <w:t>**Performed Kubernetes operations including Deployments, StatefulSets, Ingress/Routes, ConfigMaps, Secrets, Operators, and health probes.**</w:t>
      </w:r>
    </w:p>
    <w:p>
      <w:r>
        <w:t>**Associate Software Engineer (OpenShift / Integration), Confidential IT Services Company – Mumbai | Oct 2022 – Apr 2025**</w:t>
      </w:r>
    </w:p>
    <w:p>
      <w:pPr>
        <w:pStyle w:val="ListBullet"/>
      </w:pPr>
      <w:r>
        <w:t>**Developed and deployed 25+ App Connect Enterprise (ACE) APIs.**</w:t>
      </w:r>
    </w:p>
    <w:p>
      <w:pPr>
        <w:pStyle w:val="ListBullet"/>
      </w:pPr>
      <w:r>
        <w:t>**Designed and governed APIs using IBM API Connect (APIC) with rate limits, and lifecycle controls.**</w:t>
      </w:r>
    </w:p>
    <w:p>
      <w:pPr>
        <w:pStyle w:val="ListBullet"/>
      </w:pPr>
      <w:r>
        <w:t>**Configured and administered IBM MQ queues, topics, and channels in OpenShift 4.**</w:t>
      </w:r>
    </w:p>
    <w:p>
      <w:pPr>
        <w:pStyle w:val="ListBullet"/>
      </w:pPr>
      <w:r>
        <w:t>**Deployed and maintained IBM CP4I components — ACE, MQ, APIC, DataPower — using Operators and Helm charts.**</w:t>
      </w:r>
    </w:p>
    <w:p>
      <w:pPr>
        <w:pStyle w:val="ListBullet"/>
      </w:pPr>
      <w:r>
        <w:t>**Implemented observability using Prometheus, Grafana, and OpenShift Monitoring for proactive alerting.**</w:t>
      </w:r>
    </w:p>
    <w:p>
      <w:pPr>
        <w:pStyle w:val="ListBullet"/>
      </w:pPr>
      <w:r>
        <w:t>**Enhanced platform security using Pod Security standards, image scanning, Secrets encryption.**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Red Hat Certified OpenShift Administrator (RHCSA – OpenShift)</w:t>
      </w:r>
    </w:p>
    <w:p>
      <w:pPr>
        <w:pStyle w:val="ListBullet"/>
      </w:pPr>
      <w:r>
        <w:t>IBM App Connect Enterprise V11 Developer &amp; IBM API Connect v2018 Certified</w:t>
      </w:r>
    </w:p>
    <w:p>
      <w:pPr>
        <w:pStyle w:val="ListBullet"/>
      </w:pPr>
      <w:r>
        <w:t>Docker &amp; Kubernetes Fundamentals</w:t>
      </w:r>
    </w:p>
    <w:p>
      <w:pPr>
        <w:pStyle w:val="Heading2"/>
      </w:pPr>
      <w:r>
        <w:t>Education</w:t>
      </w:r>
    </w:p>
    <w:p>
      <w:pPr>
        <w:pStyle w:val="ListBullet"/>
      </w:pPr>
      <w:r>
        <w:t>Post Graduate Diploma in Management (PGDM)</w:t>
      </w:r>
    </w:p>
    <w:p>
      <w:pPr>
        <w:pStyle w:val="ListBullet"/>
      </w:pPr>
      <w:r>
        <w:t>Bachelor of Engineering (Production)</w:t>
      </w:r>
    </w:p>
    <w:p>
      <w:pPr>
        <w:pStyle w:val="Heading2"/>
      </w:pPr>
      <w:r>
        <w:t>Technical Summary</w:t>
      </w:r>
    </w:p>
    <w:p>
      <w:pPr>
        <w:pStyle w:val="ListBullet"/>
      </w:pPr>
      <w:r>
        <w:t>Environment: OpenShift 4.x / Kubernetes / Jenkins / AWS / Ansible / Helm / YAML</w:t>
      </w:r>
    </w:p>
    <w:p>
      <w:pPr>
        <w:pStyle w:val="ListBullet"/>
      </w:pPr>
      <w:r>
        <w:t>Languages: Bash, Python</w:t>
      </w:r>
    </w:p>
    <w:p>
      <w:pPr>
        <w:pStyle w:val="ListBullet"/>
      </w:pPr>
      <w:r>
        <w:t>Core Skills: Container orchestration, CI/CD automation, API lifecycle management, observability, security, and high availability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